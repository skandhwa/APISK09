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EB79" w14:textId="77777777" w:rsidR="00811357" w:rsidRDefault="00000000">
      <w:pPr>
        <w:pStyle w:val="Heading1"/>
      </w:pPr>
      <w:r>
        <w:t>Comprehensive Git Commands Guide</w:t>
      </w:r>
    </w:p>
    <w:p w14:paraId="776E7AF0" w14:textId="77777777" w:rsidR="00811357" w:rsidRDefault="00000000">
      <w:pPr>
        <w:pStyle w:val="Heading2"/>
      </w:pPr>
      <w:r>
        <w:t>1. Git Setup &amp; Configuration</w:t>
      </w:r>
    </w:p>
    <w:p w14:paraId="646F3E4C" w14:textId="77777777" w:rsidR="00811357" w:rsidRDefault="00000000">
      <w:r>
        <w:t>git config - Configure Git settings like username, email, editor.</w:t>
      </w:r>
    </w:p>
    <w:p w14:paraId="1AB5E638" w14:textId="77777777" w:rsidR="00811357" w:rsidRDefault="00000000">
      <w:r>
        <w:t xml:space="preserve">  Example: git config --global user.name "Your Name"</w:t>
      </w:r>
    </w:p>
    <w:p w14:paraId="4F4DA871" w14:textId="77777777" w:rsidR="00811357" w:rsidRDefault="00000000">
      <w:r>
        <w:t xml:space="preserve">  --global applies to all repositories.</w:t>
      </w:r>
    </w:p>
    <w:p w14:paraId="7143D66F" w14:textId="77777777" w:rsidR="00811357" w:rsidRDefault="00000000">
      <w:r>
        <w:t>git help - Get help for any Git command.</w:t>
      </w:r>
    </w:p>
    <w:p w14:paraId="528642EE" w14:textId="77777777" w:rsidR="00811357" w:rsidRDefault="00000000">
      <w:pPr>
        <w:pStyle w:val="Heading2"/>
      </w:pPr>
      <w:r>
        <w:t>2. Repository Initialization &amp; Cloning</w:t>
      </w:r>
    </w:p>
    <w:p w14:paraId="03C27FCD" w14:textId="77777777" w:rsidR="00811357" w:rsidRDefault="00000000">
      <w:r>
        <w:t>git init - Create a new Git repository.</w:t>
      </w:r>
    </w:p>
    <w:p w14:paraId="57AD9F0F" w14:textId="77777777" w:rsidR="00811357" w:rsidRDefault="00000000">
      <w:r>
        <w:t>git clone &lt;url&gt; - Clone an existing remote repository.</w:t>
      </w:r>
    </w:p>
    <w:p w14:paraId="3ABBD625" w14:textId="77777777" w:rsidR="00811357" w:rsidRDefault="00000000">
      <w:r>
        <w:t xml:space="preserve">  Options: --branch &lt;branch&gt;, --depth 1 (shallow clone).</w:t>
      </w:r>
    </w:p>
    <w:p w14:paraId="53131F29" w14:textId="77777777" w:rsidR="00811357" w:rsidRDefault="00000000">
      <w:pPr>
        <w:pStyle w:val="Heading2"/>
      </w:pPr>
      <w:r>
        <w:t>3. Basic Workflow Commands</w:t>
      </w:r>
    </w:p>
    <w:p w14:paraId="1F9F39F1" w14:textId="77777777" w:rsidR="00811357" w:rsidRDefault="00000000">
      <w:r>
        <w:t>git status - Show working directory status.</w:t>
      </w:r>
    </w:p>
    <w:p w14:paraId="3A7EA86B" w14:textId="77777777" w:rsidR="00811357" w:rsidRDefault="00000000">
      <w:r>
        <w:t>git add &lt;file&gt; - Add file(s) to staging area.</w:t>
      </w:r>
    </w:p>
    <w:p w14:paraId="280FF0DB" w14:textId="77777777" w:rsidR="00811357" w:rsidRDefault="00000000">
      <w:r>
        <w:t xml:space="preserve">  git add . (current directory), git add -A (all changes).</w:t>
      </w:r>
    </w:p>
    <w:p w14:paraId="0697CF30" w14:textId="77777777" w:rsidR="00811357" w:rsidRDefault="00000000">
      <w:r>
        <w:t>git commit -m "message" - Commit staged changes.</w:t>
      </w:r>
    </w:p>
    <w:p w14:paraId="08F41ECF" w14:textId="77777777" w:rsidR="00811357" w:rsidRDefault="00000000">
      <w:r>
        <w:t xml:space="preserve">  --amend modifies last commit.</w:t>
      </w:r>
    </w:p>
    <w:p w14:paraId="184EB1C9" w14:textId="77777777" w:rsidR="00811357" w:rsidRDefault="00000000">
      <w:r>
        <w:t>git log - View commit history.</w:t>
      </w:r>
    </w:p>
    <w:p w14:paraId="1E07238B" w14:textId="77777777" w:rsidR="00811357" w:rsidRDefault="00000000">
      <w:r>
        <w:t xml:space="preserve">  Options: --oneline, --graph, --stat.</w:t>
      </w:r>
    </w:p>
    <w:p w14:paraId="12EB55D4" w14:textId="77777777" w:rsidR="00811357" w:rsidRDefault="00000000">
      <w:pPr>
        <w:pStyle w:val="Heading2"/>
      </w:pPr>
      <w:r>
        <w:t>4. Branching &amp; Merging</w:t>
      </w:r>
    </w:p>
    <w:p w14:paraId="694860AF" w14:textId="77777777" w:rsidR="00811357" w:rsidRDefault="00000000">
      <w:r>
        <w:t>git branch - List or create branches.</w:t>
      </w:r>
    </w:p>
    <w:p w14:paraId="18B1FC08" w14:textId="77777777" w:rsidR="00811357" w:rsidRDefault="00000000">
      <w:r>
        <w:t xml:space="preserve">  git branch &lt;name&gt; (create), -d (delete), -D (force delete).</w:t>
      </w:r>
    </w:p>
    <w:p w14:paraId="7F1E8C4E" w14:textId="77777777" w:rsidR="00811357" w:rsidRDefault="00000000">
      <w:r>
        <w:t>git checkout &lt;branch&gt; - Switch branches (older command).</w:t>
      </w:r>
    </w:p>
    <w:p w14:paraId="51F97E87" w14:textId="77777777" w:rsidR="00811357" w:rsidRDefault="00000000">
      <w:r>
        <w:t>git switch &lt;branch&gt; - Modern way to switch branches.</w:t>
      </w:r>
    </w:p>
    <w:p w14:paraId="6B77D3FC" w14:textId="77777777" w:rsidR="00811357" w:rsidRDefault="00000000">
      <w:r>
        <w:t>git merge &lt;branch&gt; - Merge branch into current branch.</w:t>
      </w:r>
    </w:p>
    <w:p w14:paraId="6F0C6DAB" w14:textId="77777777" w:rsidR="00811357" w:rsidRDefault="00000000">
      <w:r>
        <w:t>git rebase &lt;branch&gt; - Reapply commits on top of another branch.</w:t>
      </w:r>
    </w:p>
    <w:p w14:paraId="4AD83487" w14:textId="77777777" w:rsidR="00811357" w:rsidRDefault="00000000">
      <w:r>
        <w:t xml:space="preserve">  git rebase -i HEAD~3 (interactive rebase).</w:t>
      </w:r>
    </w:p>
    <w:p w14:paraId="6363FF2D" w14:textId="77777777" w:rsidR="00811357" w:rsidRDefault="00000000">
      <w:pPr>
        <w:pStyle w:val="Heading2"/>
      </w:pPr>
      <w:r>
        <w:lastRenderedPageBreak/>
        <w:t>5. Remote Repository Commands</w:t>
      </w:r>
    </w:p>
    <w:p w14:paraId="0E413CEA" w14:textId="77777777" w:rsidR="00811357" w:rsidRDefault="00000000">
      <w:r>
        <w:t>git remote - Manage remotes.</w:t>
      </w:r>
    </w:p>
    <w:p w14:paraId="77CA8F22" w14:textId="77777777" w:rsidR="00811357" w:rsidRDefault="00000000">
      <w:r>
        <w:t xml:space="preserve">  git remote add origin &lt;url&gt;, git remote -v (view).</w:t>
      </w:r>
    </w:p>
    <w:p w14:paraId="30E1F90C" w14:textId="77777777" w:rsidR="00811357" w:rsidRDefault="00000000">
      <w:r>
        <w:t>git fetch - Download changes without merging.</w:t>
      </w:r>
    </w:p>
    <w:p w14:paraId="681C1833" w14:textId="77777777" w:rsidR="00811357" w:rsidRDefault="00000000">
      <w:r>
        <w:t>git pull - Fetch and merge.</w:t>
      </w:r>
    </w:p>
    <w:p w14:paraId="18D94A60" w14:textId="77777777" w:rsidR="00811357" w:rsidRDefault="00000000">
      <w:r>
        <w:t>git push - Push commits to remote.</w:t>
      </w:r>
    </w:p>
    <w:p w14:paraId="6307034A" w14:textId="77777777" w:rsidR="00811357" w:rsidRDefault="00000000">
      <w:r>
        <w:t xml:space="preserve">  --force forces push.</w:t>
      </w:r>
    </w:p>
    <w:p w14:paraId="1F16137D" w14:textId="77777777" w:rsidR="00811357" w:rsidRDefault="00000000">
      <w:pPr>
        <w:pStyle w:val="Heading2"/>
      </w:pPr>
      <w:r>
        <w:t>6. Undoing Changes</w:t>
      </w:r>
    </w:p>
    <w:p w14:paraId="2CF66194" w14:textId="77777777" w:rsidR="00811357" w:rsidRDefault="00000000">
      <w:r>
        <w:t>git restore &lt;file&gt; - Restore working directory file.</w:t>
      </w:r>
    </w:p>
    <w:p w14:paraId="030A22F7" w14:textId="77777777" w:rsidR="00811357" w:rsidRDefault="00000000">
      <w:r>
        <w:t>git reset --soft/mixed/hard - Move HEAD pointer.</w:t>
      </w:r>
    </w:p>
    <w:p w14:paraId="36EC1A0C" w14:textId="77777777" w:rsidR="00811357" w:rsidRDefault="00000000">
      <w:r>
        <w:t>git revert &lt;commit&gt; - Create new commit that undoes changes.</w:t>
      </w:r>
    </w:p>
    <w:p w14:paraId="1AB020AC" w14:textId="77777777" w:rsidR="00811357" w:rsidRDefault="00000000">
      <w:pPr>
        <w:pStyle w:val="Heading2"/>
      </w:pPr>
      <w:r>
        <w:t>7. Stashing</w:t>
      </w:r>
    </w:p>
    <w:p w14:paraId="71E21696" w14:textId="77777777" w:rsidR="00811357" w:rsidRDefault="00000000">
      <w:r>
        <w:t>git stash - Temporarily save changes.</w:t>
      </w:r>
    </w:p>
    <w:p w14:paraId="098969DD" w14:textId="77777777" w:rsidR="00811357" w:rsidRDefault="00000000">
      <w:r>
        <w:t>git stash list - List stashes.</w:t>
      </w:r>
    </w:p>
    <w:p w14:paraId="77AEF004" w14:textId="77777777" w:rsidR="00811357" w:rsidRDefault="00000000">
      <w:r>
        <w:t>git stash apply - Apply stash.</w:t>
      </w:r>
    </w:p>
    <w:p w14:paraId="0D3AB428" w14:textId="77777777" w:rsidR="00811357" w:rsidRDefault="00000000">
      <w:r>
        <w:t>git stash pop - Apply and remove stash.</w:t>
      </w:r>
    </w:p>
    <w:p w14:paraId="201E08D2" w14:textId="77777777" w:rsidR="00811357" w:rsidRDefault="00000000">
      <w:pPr>
        <w:pStyle w:val="Heading2"/>
      </w:pPr>
      <w:r>
        <w:t>8. File Inspection</w:t>
      </w:r>
    </w:p>
    <w:p w14:paraId="3B453329" w14:textId="77777777" w:rsidR="00811357" w:rsidRDefault="00000000">
      <w:r>
        <w:t>git diff - Show differences.</w:t>
      </w:r>
    </w:p>
    <w:p w14:paraId="68C881AF" w14:textId="77777777" w:rsidR="00811357" w:rsidRDefault="00000000">
      <w:r>
        <w:t>git diff --staged - Show staged differences.</w:t>
      </w:r>
    </w:p>
    <w:p w14:paraId="6F2415F3" w14:textId="77777777" w:rsidR="00811357" w:rsidRDefault="00000000">
      <w:r>
        <w:t>git show &lt;commit&gt; - Show commit details.</w:t>
      </w:r>
    </w:p>
    <w:p w14:paraId="566B0363" w14:textId="77777777" w:rsidR="00811357" w:rsidRDefault="00000000">
      <w:r>
        <w:t>git blame &lt;file&gt; - Show line-by-line author.</w:t>
      </w:r>
    </w:p>
    <w:p w14:paraId="626DCD65" w14:textId="77777777" w:rsidR="00811357" w:rsidRDefault="00000000">
      <w:pPr>
        <w:pStyle w:val="Heading2"/>
      </w:pPr>
      <w:r>
        <w:t>9. Tagging</w:t>
      </w:r>
    </w:p>
    <w:p w14:paraId="296D9321" w14:textId="77777777" w:rsidR="00811357" w:rsidRDefault="00000000">
      <w:r>
        <w:t>git tag &lt;name&gt; - Create tag.</w:t>
      </w:r>
    </w:p>
    <w:p w14:paraId="6BB220FE" w14:textId="77777777" w:rsidR="00811357" w:rsidRDefault="00000000">
      <w:r>
        <w:t>git tag -a &lt;name&gt; -m "message" - Annotated tag.</w:t>
      </w:r>
    </w:p>
    <w:p w14:paraId="2BA89F78" w14:textId="77777777" w:rsidR="00811357" w:rsidRDefault="00000000">
      <w:r>
        <w:t>git push origin &lt;tag&gt; - Push tag to remote.</w:t>
      </w:r>
    </w:p>
    <w:p w14:paraId="7EFA8758" w14:textId="77777777" w:rsidR="00811357" w:rsidRDefault="00000000">
      <w:pPr>
        <w:pStyle w:val="Heading2"/>
      </w:pPr>
      <w:r>
        <w:t>10. Advanced Commands</w:t>
      </w:r>
    </w:p>
    <w:p w14:paraId="6C27497B" w14:textId="77777777" w:rsidR="00811357" w:rsidRDefault="00000000">
      <w:r>
        <w:t>git cherry-pick &lt;commit&gt; - Apply specific commit.</w:t>
      </w:r>
    </w:p>
    <w:p w14:paraId="3A3AE01B" w14:textId="77777777" w:rsidR="00811357" w:rsidRDefault="00000000">
      <w:r>
        <w:t>git bisect - Find bug-introducing commit.</w:t>
      </w:r>
    </w:p>
    <w:p w14:paraId="7FB43F5A" w14:textId="77777777" w:rsidR="00811357" w:rsidRDefault="00000000">
      <w:r>
        <w:lastRenderedPageBreak/>
        <w:t>git clean -f - Remove untracked files.</w:t>
      </w:r>
    </w:p>
    <w:p w14:paraId="40EF4DD7" w14:textId="77777777" w:rsidR="00811357" w:rsidRDefault="00000000">
      <w:r>
        <w:t>git reflog - Show HEAD history.</w:t>
      </w:r>
    </w:p>
    <w:p w14:paraId="378A0B8B" w14:textId="77777777" w:rsidR="00811357" w:rsidRDefault="00000000">
      <w:pPr>
        <w:pStyle w:val="Heading2"/>
      </w:pPr>
      <w:r>
        <w:t>11. Submodules</w:t>
      </w:r>
    </w:p>
    <w:p w14:paraId="45E9B68D" w14:textId="77777777" w:rsidR="00811357" w:rsidRDefault="00000000">
      <w:r>
        <w:t>git submodule add &lt;url&gt; - Add submodule.</w:t>
      </w:r>
    </w:p>
    <w:p w14:paraId="320D1E02" w14:textId="77777777" w:rsidR="00811357" w:rsidRDefault="00000000">
      <w:r>
        <w:t>git submodule update --init - Initialize submodules.</w:t>
      </w:r>
    </w:p>
    <w:sectPr w:rsidR="00811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251261">
    <w:abstractNumId w:val="8"/>
  </w:num>
  <w:num w:numId="2" w16cid:durableId="290748456">
    <w:abstractNumId w:val="6"/>
  </w:num>
  <w:num w:numId="3" w16cid:durableId="35401144">
    <w:abstractNumId w:val="5"/>
  </w:num>
  <w:num w:numId="4" w16cid:durableId="1680572230">
    <w:abstractNumId w:val="4"/>
  </w:num>
  <w:num w:numId="5" w16cid:durableId="684285521">
    <w:abstractNumId w:val="7"/>
  </w:num>
  <w:num w:numId="6" w16cid:durableId="754976557">
    <w:abstractNumId w:val="3"/>
  </w:num>
  <w:num w:numId="7" w16cid:durableId="582760005">
    <w:abstractNumId w:val="2"/>
  </w:num>
  <w:num w:numId="8" w16cid:durableId="298918122">
    <w:abstractNumId w:val="1"/>
  </w:num>
  <w:num w:numId="9" w16cid:durableId="173782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330"/>
    <w:rsid w:val="00326F90"/>
    <w:rsid w:val="004A650C"/>
    <w:rsid w:val="00811357"/>
    <w:rsid w:val="009B18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2BB1E"/>
  <w14:defaultImageDpi w14:val="300"/>
  <w15:docId w15:val="{0D6E6FC6-A248-4532-8F4C-BB9B5334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Kandhway</cp:lastModifiedBy>
  <cp:revision>2</cp:revision>
  <dcterms:created xsi:type="dcterms:W3CDTF">2026-02-18T01:50:00Z</dcterms:created>
  <dcterms:modified xsi:type="dcterms:W3CDTF">2026-02-18T01:50:00Z</dcterms:modified>
  <cp:category/>
</cp:coreProperties>
</file>